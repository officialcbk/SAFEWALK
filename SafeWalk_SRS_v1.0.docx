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</w:t>
        <w:br/>
        <w:br/>
      </w:r>
      <w:r>
        <w:rPr>
          <w:b/>
          <w:sz w:val="32"/>
        </w:rPr>
        <w:t>SafeWalk Mobile Application</w:t>
        <w:br/>
      </w:r>
      <w:r>
        <w:rPr>
          <w:sz w:val="28"/>
        </w:rPr>
        <w:t>Minimum Viable Product (MVP)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February 9, 2026</w:t>
            </w:r>
          </w:p>
        </w:tc>
      </w:tr>
      <w:tr>
        <w:tc>
          <w:tcPr>
            <w:tcW w:type="dxa" w:w="4320"/>
          </w:tcPr>
          <w:p>
            <w:r>
              <w:t>Project Phase:</w:t>
            </w:r>
          </w:p>
        </w:tc>
        <w:tc>
          <w:tcPr>
            <w:tcW w:type="dxa" w:w="4320"/>
          </w:tcPr>
          <w:p>
            <w:r>
              <w:t>Requirements Analysis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comprehensive description of the SafeWalk mobile application MVP. It defines the functional and non-functional requirements, system architecture, and acceptance criteria.</w:t>
      </w:r>
    </w:p>
    <w:p>
      <w:r>
        <w:t>Intended audience: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Project stakeholders</w:t>
      </w:r>
    </w:p>
    <w:p>
      <w:pPr>
        <w:pStyle w:val="ListBullet"/>
      </w:pPr>
      <w:r>
        <w:t>QA teams</w:t>
      </w:r>
    </w:p>
    <w:p>
      <w:pPr>
        <w:pStyle w:val="ListBullet"/>
      </w:pPr>
      <w:r>
        <w:t>System architects</w:t>
      </w:r>
    </w:p>
    <w:p>
      <w:pPr>
        <w:pStyle w:val="ListBullet"/>
      </w:pPr>
      <w:r>
        <w:t>Compliance reviewers</w:t>
      </w:r>
    </w:p>
    <w:p>
      <w:pPr>
        <w:pStyle w:val="Heading2"/>
      </w:pPr>
      <w:r>
        <w:t>1.2 Scope</w:t>
      </w:r>
    </w:p>
    <w:p>
      <w:r>
        <w:t>Product Name: SafeWalk</w:t>
      </w:r>
    </w:p>
    <w:p>
      <w:r>
        <w:t>SafeWalk is a safety-focused mobile application for women and vulnerable individuals in Canada, providing enhanced security while walking alone through real-time monitoring, automated alerts, and trusted contact networks.</w:t>
      </w:r>
    </w:p>
    <w:p>
      <w:pPr>
        <w:pStyle w:val="Heading2"/>
      </w:pPr>
      <w:r>
        <w:t>1.3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t>Minimum Viable Product</w:t>
            </w:r>
          </w:p>
        </w:tc>
      </w:tr>
      <w:tr>
        <w:tc>
          <w:tcPr>
            <w:tcW w:type="dxa" w:w="4320"/>
          </w:tcPr>
          <w:p>
            <w:r>
              <w:t>SOS</w:t>
            </w:r>
          </w:p>
        </w:tc>
        <w:tc>
          <w:tcPr>
            <w:tcW w:type="dxa" w:w="4320"/>
          </w:tcPr>
          <w:p>
            <w:r>
              <w:t>Emergency distress signal</w:t>
            </w:r>
          </w:p>
        </w:tc>
      </w:tr>
      <w:tr>
        <w:tc>
          <w:tcPr>
            <w:tcW w:type="dxa" w:w="4320"/>
          </w:tcPr>
          <w:p>
            <w:r>
              <w:t>Walk Mode</w:t>
            </w:r>
          </w:p>
        </w:tc>
        <w:tc>
          <w:tcPr>
            <w:tcW w:type="dxa" w:w="4320"/>
          </w:tcPr>
          <w:p>
            <w:r>
              <w:t>Active safety monitoring session</w:t>
            </w:r>
          </w:p>
        </w:tc>
      </w:tr>
      <w:tr>
        <w:tc>
          <w:tcPr>
            <w:tcW w:type="dxa" w:w="4320"/>
          </w:tcPr>
          <w:p>
            <w:r>
              <w:t>Trusted Contact</w:t>
            </w:r>
          </w:p>
        </w:tc>
        <w:tc>
          <w:tcPr>
            <w:tcW w:type="dxa" w:w="4320"/>
          </w:tcPr>
          <w:p>
            <w:r>
              <w:t>Pre-designated emergency contact</w:t>
            </w:r>
          </w:p>
        </w:tc>
      </w:tr>
      <w:tr>
        <w:tc>
          <w:tcPr>
            <w:tcW w:type="dxa" w:w="4320"/>
          </w:tcPr>
          <w:p>
            <w:r>
              <w:t>ETA</w:t>
            </w:r>
          </w:p>
        </w:tc>
        <w:tc>
          <w:tcPr>
            <w:tcW w:type="dxa" w:w="4320"/>
          </w:tcPr>
          <w:p>
            <w:r>
              <w:t>Estimated Time of Arrival</w:t>
            </w:r>
          </w:p>
        </w:tc>
      </w:tr>
      <w:tr>
        <w:tc>
          <w:tcPr>
            <w:tcW w:type="dxa" w:w="4320"/>
          </w:tcPr>
          <w:p>
            <w:r>
              <w:t>PIPEDA</w:t>
            </w:r>
          </w:p>
        </w:tc>
        <w:tc>
          <w:tcPr>
            <w:tcW w:type="dxa" w:w="4320"/>
          </w:tcPr>
          <w:p>
            <w:r>
              <w:t>Canadian privacy law</w:t>
            </w:r>
          </w:p>
        </w:tc>
      </w:tr>
      <w:tr>
        <w:tc>
          <w:tcPr>
            <w:tcW w:type="dxa" w:w="4320"/>
          </w:tcPr>
          <w:p>
            <w:r>
              <w:t>GPS</w:t>
            </w:r>
          </w:p>
        </w:tc>
        <w:tc>
          <w:tcPr>
            <w:tcW w:type="dxa" w:w="4320"/>
          </w:tcPr>
          <w:p>
            <w:r>
              <w:t>Global Positioning System</w:t>
            </w:r>
          </w:p>
        </w:tc>
      </w:tr>
      <w:tr>
        <w:tc>
          <w:tcPr>
            <w:tcW w:type="dxa" w:w="4320"/>
          </w:tcPr>
          <w:p>
            <w:r>
              <w:t>APNs</w:t>
            </w:r>
          </w:p>
        </w:tc>
        <w:tc>
          <w:tcPr>
            <w:tcW w:type="dxa" w:w="4320"/>
          </w:tcPr>
          <w:p>
            <w:r>
              <w:t>Apple Push Notification service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SafeWalk consists of three components:</w:t>
      </w:r>
    </w:p>
    <w:p>
      <w:pPr>
        <w:pStyle w:val="ListBullet"/>
      </w:pPr>
      <w:r>
        <w:t>Mobile Applications: Native iOS and Android apps</w:t>
      </w:r>
    </w:p>
    <w:p>
      <w:pPr>
        <w:pStyle w:val="ListBullet"/>
      </w:pPr>
      <w:r>
        <w:t>Backend Infrastructure: Cloud services for monitoring and alerts</w:t>
      </w:r>
    </w:p>
    <w:p>
      <w:pPr>
        <w:pStyle w:val="ListBullet"/>
      </w:pPr>
      <w:r>
        <w:t>Web Interface: Browser-based interface for trusted contacts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Safety walk session management</w:t>
      </w:r>
    </w:p>
    <w:p>
      <w:pPr>
        <w:pStyle w:val="ListBullet"/>
      </w:pPr>
      <w:r>
        <w:t>Real-time GPS tracking</w:t>
      </w:r>
    </w:p>
    <w:p>
      <w:pPr>
        <w:pStyle w:val="ListBullet"/>
      </w:pPr>
      <w:r>
        <w:t>Incident detection through sensors</w:t>
      </w:r>
    </w:p>
    <w:p>
      <w:pPr>
        <w:pStyle w:val="ListBullet"/>
      </w:pPr>
      <w:r>
        <w:t>Manual and automated alerts</w:t>
      </w:r>
    </w:p>
    <w:p>
      <w:pPr>
        <w:pStyle w:val="ListBullet"/>
      </w:pPr>
      <w:r>
        <w:t>Multi-channel contact notifications</w:t>
      </w:r>
    </w:p>
    <w:p>
      <w:pPr>
        <w:pStyle w:val="ListBullet"/>
      </w:pPr>
      <w:r>
        <w:t>Graduated escalation protocols</w:t>
      </w:r>
    </w:p>
    <w:p>
      <w:pPr>
        <w:pStyle w:val="ListBullet"/>
      </w:pPr>
      <w:r>
        <w:t>Emergency service integration</w:t>
      </w:r>
    </w:p>
    <w:p>
      <w:pPr>
        <w:pStyle w:val="ListBullet"/>
      </w:pPr>
      <w:r>
        <w:t>Last-known location sharing</w:t>
      </w:r>
    </w:p>
    <w:p>
      <w:pPr>
        <w:pStyle w:val="Heading2"/>
      </w:pPr>
      <w:r>
        <w:t>2.3 User Classes</w:t>
      </w:r>
    </w:p>
    <w:p>
      <w:r>
        <w:t>Primary Users: Women and vulnerable individuals aged 18-65 in Canadian urban/suburban areas</w:t>
      </w:r>
    </w:p>
    <w:p>
      <w:r>
        <w:t>Trusted Contacts: Friends, family, or emergency contacts who receive alerts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Walk Mode Management (FR1)</w:t>
      </w:r>
    </w:p>
    <w:p>
      <w:r>
        <w:t>Priority: High</w:t>
      </w:r>
    </w:p>
    <w:p>
      <w:r>
        <w:t>The system shall provide walk session management capabilities.</w:t>
      </w:r>
    </w:p>
    <w:p>
      <w:pPr>
        <w:pStyle w:val="ListBullet"/>
      </w:pPr>
      <w:r>
        <w:t>FR1.1: Single-tap Walk Mode initiation</w:t>
      </w:r>
    </w:p>
    <w:p>
      <w:pPr>
        <w:pStyle w:val="ListBullet"/>
      </w:pPr>
      <w:r>
        <w:t>FR1.2: Optional destination entry</w:t>
      </w:r>
    </w:p>
    <w:p>
      <w:pPr>
        <w:pStyle w:val="ListBullet"/>
      </w:pPr>
      <w:r>
        <w:t>FR1.3: ETA calculation and display</w:t>
      </w:r>
    </w:p>
    <w:p>
      <w:pPr>
        <w:pStyle w:val="ListBullet"/>
      </w:pPr>
      <w:r>
        <w:t>FR1.4: Route display on map</w:t>
      </w:r>
    </w:p>
    <w:p>
      <w:pPr>
        <w:pStyle w:val="ListBullet"/>
      </w:pPr>
      <w:r>
        <w:t>FR1.5: Location updates every 10 seconds</w:t>
      </w:r>
    </w:p>
    <w:p>
      <w:pPr>
        <w:pStyle w:val="ListBullet"/>
      </w:pPr>
      <w:r>
        <w:t>FR1.6: Safety status indicator (All Good/Checking/Escalating)</w:t>
      </w:r>
    </w:p>
    <w:p>
      <w:pPr>
        <w:pStyle w:val="ListBullet"/>
      </w:pPr>
      <w:r>
        <w:t>FR1.7: Manual session termination</w:t>
      </w:r>
    </w:p>
    <w:p>
      <w:pPr>
        <w:pStyle w:val="ListBullet"/>
      </w:pPr>
      <w:r>
        <w:t>FR1.8: Non-alarming UI design</w:t>
      </w:r>
    </w:p>
    <w:p>
      <w:pPr>
        <w:pStyle w:val="Heading2"/>
      </w:pPr>
      <w:r>
        <w:t>3.2 SOS Trigger (FR2)</w:t>
      </w:r>
    </w:p>
    <w:p>
      <w:r>
        <w:t>Priority: Critical</w:t>
      </w:r>
    </w:p>
    <w:p>
      <w:pPr>
        <w:pStyle w:val="ListBullet"/>
      </w:pPr>
      <w:r>
        <w:t>FR2.1: Visible SOS button on Walk Mode screen</w:t>
      </w:r>
    </w:p>
    <w:p>
      <w:pPr>
        <w:pStyle w:val="ListBullet"/>
      </w:pPr>
      <w:r>
        <w:t>FR2.2: 3-5 second press-and-hold activation</w:t>
      </w:r>
    </w:p>
    <w:p>
      <w:pPr>
        <w:pStyle w:val="ListBullet"/>
      </w:pPr>
      <w:r>
        <w:t>FR2.3: Stealth activation via power/volume buttons</w:t>
      </w:r>
    </w:p>
    <w:p>
      <w:pPr>
        <w:pStyle w:val="ListBullet"/>
      </w:pPr>
      <w:r>
        <w:t>FR2.4: 5-10 second countdown with cancel option</w:t>
      </w:r>
    </w:p>
    <w:p>
      <w:pPr>
        <w:pStyle w:val="ListBullet"/>
      </w:pPr>
      <w:r>
        <w:t>FR2.5: Haptic and audio feedback</w:t>
      </w:r>
    </w:p>
    <w:p>
      <w:pPr>
        <w:pStyle w:val="ListBullet"/>
      </w:pPr>
      <w:r>
        <w:t>FR2.6: Cancellation capability</w:t>
      </w:r>
    </w:p>
    <w:p>
      <w:pPr>
        <w:pStyle w:val="ListBullet"/>
      </w:pPr>
      <w:r>
        <w:t>FR2.7: Immediate escalation after countdown</w:t>
      </w:r>
    </w:p>
    <w:p>
      <w:pPr>
        <w:pStyle w:val="Heading2"/>
      </w:pPr>
      <w:r>
        <w:t>3.3 Trusted Contact Management (FR3)</w:t>
      </w:r>
    </w:p>
    <w:p>
      <w:r>
        <w:t>Priority: High</w:t>
      </w:r>
    </w:p>
    <w:p>
      <w:pPr>
        <w:pStyle w:val="ListBullet"/>
      </w:pPr>
      <w:r>
        <w:t>FR3.1: Up to 5 trusted contacts</w:t>
      </w:r>
    </w:p>
    <w:p>
      <w:pPr>
        <w:pStyle w:val="ListBullet"/>
      </w:pPr>
      <w:r>
        <w:t>FR3.2: Store name, phone, email</w:t>
      </w:r>
    </w:p>
    <w:p>
      <w:pPr>
        <w:pStyle w:val="ListBullet"/>
      </w:pPr>
      <w:r>
        <w:t>FR3.3: Primary contact designation</w:t>
      </w:r>
    </w:p>
    <w:p>
      <w:pPr>
        <w:pStyle w:val="ListBullet"/>
      </w:pPr>
      <w:r>
        <w:t>FR3.4: SMS notifications to all contacts</w:t>
      </w:r>
    </w:p>
    <w:p>
      <w:pPr>
        <w:pStyle w:val="ListBullet"/>
      </w:pPr>
      <w:r>
        <w:t>FR3.5: Push notifications if app installed</w:t>
      </w:r>
    </w:p>
    <w:p>
      <w:pPr>
        <w:pStyle w:val="ListBullet"/>
      </w:pPr>
      <w:r>
        <w:t>FR3.6: Location coordinates and web link in notifications</w:t>
      </w:r>
    </w:p>
    <w:p>
      <w:pPr>
        <w:pStyle w:val="ListBullet"/>
      </w:pPr>
      <w:r>
        <w:t>FR3.7: Live location sharing during Walk Mode</w:t>
      </w:r>
    </w:p>
    <w:p>
      <w:pPr>
        <w:pStyle w:val="ListBullet"/>
      </w:pPr>
      <w:r>
        <w:t>FR3.8: Automated voice call fallback</w:t>
      </w:r>
    </w:p>
    <w:p>
      <w:pPr>
        <w:pStyle w:val="Heading2"/>
      </w:pPr>
      <w:r>
        <w:t>3.4 Incident Detection (FR4)</w:t>
      </w:r>
    </w:p>
    <w:p>
      <w:r>
        <w:t>Priority: High</w:t>
      </w:r>
    </w:p>
    <w:p>
      <w:pPr>
        <w:pStyle w:val="ListBullet"/>
      </w:pPr>
      <w:r>
        <w:t>FR4.1: Accelerometer monitoring for free fall</w:t>
      </w:r>
    </w:p>
    <w:p>
      <w:pPr>
        <w:pStyle w:val="ListBullet"/>
      </w:pPr>
      <w:r>
        <w:t>FR4.2: Gyroscope monitoring for impact</w:t>
      </w:r>
    </w:p>
    <w:p>
      <w:pPr>
        <w:pStyle w:val="ListBullet"/>
      </w:pPr>
      <w:r>
        <w:t>FR4.3: Inactivity detection (90 seconds)</w:t>
      </w:r>
    </w:p>
    <w:p>
      <w:pPr>
        <w:pStyle w:val="ListBullet"/>
      </w:pPr>
      <w:r>
        <w:t>FR4.4: Missed check-in detection (30 seconds)</w:t>
      </w:r>
    </w:p>
    <w:p>
      <w:pPr>
        <w:pStyle w:val="ListBullet"/>
      </w:pPr>
      <w:r>
        <w:t>FR4.5: Escalation initiation upon detection</w:t>
      </w:r>
    </w:p>
    <w:p>
      <w:pPr>
        <w:pStyle w:val="ListBullet"/>
      </w:pPr>
      <w:r>
        <w:t>FR4.6: Sensitivity thresholds to minimize false positives</w:t>
      </w:r>
    </w:p>
    <w:p>
      <w:pPr>
        <w:pStyle w:val="Heading2"/>
      </w:pPr>
      <w:r>
        <w:t>3.5 Escalation Protocol (FR5)</w:t>
      </w:r>
    </w:p>
    <w:p>
      <w:r>
        <w:t>Priority: Critical</w:t>
      </w:r>
    </w:p>
    <w:p>
      <w:pPr>
        <w:pStyle w:val="ListBullet"/>
      </w:pPr>
      <w:r>
        <w:t>FR5.1: Stage 1 - On-screen prompt (30s response window)</w:t>
      </w:r>
    </w:p>
    <w:p>
      <w:pPr>
        <w:pStyle w:val="ListBullet"/>
      </w:pPr>
      <w:r>
        <w:t>FR5.2: Stage 2 - Trusted contact alerts</w:t>
      </w:r>
    </w:p>
    <w:p>
      <w:pPr>
        <w:pStyle w:val="ListBullet"/>
      </w:pPr>
      <w:r>
        <w:t>FR5.3: Stage 3 - Voice call to primary contact</w:t>
      </w:r>
    </w:p>
    <w:p>
      <w:pPr>
        <w:pStyle w:val="ListBullet"/>
      </w:pPr>
      <w:r>
        <w:t>FR5.4: Stage 4 - Emergency guidance and 911 option</w:t>
      </w:r>
    </w:p>
    <w:p>
      <w:pPr>
        <w:pStyle w:val="ListBullet"/>
      </w:pPr>
      <w:r>
        <w:t>FR5.5: Stage 5 - Ongoing monitoring until safe</w:t>
      </w:r>
    </w:p>
    <w:p>
      <w:pPr>
        <w:pStyle w:val="ListBullet"/>
      </w:pPr>
      <w:r>
        <w:t>FR5.6: User cancellation at any stage</w:t>
      </w:r>
    </w:p>
    <w:p>
      <w:pPr>
        <w:pStyle w:val="ListBullet"/>
      </w:pPr>
      <w:r>
        <w:t>FR5.7: Offline/power-off alert with last location</w:t>
      </w:r>
    </w:p>
    <w:p>
      <w:pPr>
        <w:pStyle w:val="Heading2"/>
      </w:pPr>
      <w:r>
        <w:t>3.6 Emergency Services (FR6)</w:t>
      </w:r>
    </w:p>
    <w:p>
      <w:r>
        <w:t>Priority: Critical</w:t>
      </w:r>
    </w:p>
    <w:p>
      <w:pPr>
        <w:pStyle w:val="ListBullet"/>
      </w:pPr>
      <w:r>
        <w:t>FR6.1: One-tap 911 dialing</w:t>
      </w:r>
    </w:p>
    <w:p>
      <w:pPr>
        <w:pStyle w:val="ListBullet"/>
      </w:pPr>
      <w:r>
        <w:t>FR6.2: Location display before call</w:t>
      </w:r>
    </w:p>
    <w:p>
      <w:pPr>
        <w:pStyle w:val="ListBullet"/>
      </w:pPr>
      <w:r>
        <w:t>FR6.3: Optional pre-recorded message</w:t>
      </w:r>
    </w:p>
    <w:p>
      <w:pPr>
        <w:pStyle w:val="ListBullet"/>
      </w:pPr>
      <w:r>
        <w:t>FR6.4: User confirmation required</w:t>
      </w:r>
    </w:p>
    <w:p>
      <w:pPr>
        <w:pStyle w:val="ListBullet"/>
      </w:pPr>
      <w:r>
        <w:t>FR6.5: Trusted contact notification</w:t>
      </w:r>
    </w:p>
    <w:p>
      <w:pPr>
        <w:pStyle w:val="Heading2"/>
      </w:pPr>
      <w:r>
        <w:t>3.7 Location Tracking (FR7)</w:t>
      </w:r>
    </w:p>
    <w:p>
      <w:r>
        <w:t>Priority: High</w:t>
      </w:r>
    </w:p>
    <w:p>
      <w:pPr>
        <w:pStyle w:val="ListBullet"/>
      </w:pPr>
      <w:r>
        <w:t>FR7.1: GPS activation only during Walk Mode</w:t>
      </w:r>
    </w:p>
    <w:p>
      <w:pPr>
        <w:pStyle w:val="ListBullet"/>
      </w:pPr>
      <w:r>
        <w:t>FR7.2: 10-second update intervals</w:t>
      </w:r>
    </w:p>
    <w:p>
      <w:pPr>
        <w:pStyle w:val="ListBullet"/>
      </w:pPr>
      <w:r>
        <w:t>FR7.3: Store timestamp, coordinates, bearing, speed</w:t>
      </w:r>
    </w:p>
    <w:p>
      <w:pPr>
        <w:pStyle w:val="ListBullet"/>
      </w:pPr>
      <w:r>
        <w:t>FR7.4: Last-known location persistence</w:t>
      </w:r>
    </w:p>
    <w:p>
      <w:pPr>
        <w:pStyle w:val="ListBullet"/>
      </w:pPr>
      <w:r>
        <w:t>FR7.5: Share location if device offline</w:t>
      </w:r>
    </w:p>
    <w:p>
      <w:pPr>
        <w:pStyle w:val="ListBullet"/>
      </w:pPr>
      <w:r>
        <w:t>FR7.6: Disable tracking when inactive</w:t>
      </w:r>
    </w:p>
    <w:p>
      <w:pPr>
        <w:pStyle w:val="ListBullet"/>
      </w:pPr>
      <w:r>
        <w:t>FR7.7: Secure time-limited web links</w:t>
      </w:r>
    </w:p>
    <w:p>
      <w:pPr>
        <w:pStyle w:val="Heading2"/>
      </w:pPr>
      <w:r>
        <w:t>3.8 Trusted Contact Web Interface (FR8)</w:t>
      </w:r>
    </w:p>
    <w:p>
      <w:r>
        <w:t>Priority: Medium</w:t>
      </w:r>
    </w:p>
    <w:p>
      <w:pPr>
        <w:pStyle w:val="ListBullet"/>
      </w:pPr>
      <w:r>
        <w:t>FR8.1: Unique short-lived URLs</w:t>
      </w:r>
    </w:p>
    <w:p>
      <w:pPr>
        <w:pStyle w:val="ListBullet"/>
      </w:pPr>
      <w:r>
        <w:t>FR8.2: Interactive map display</w:t>
      </w:r>
    </w:p>
    <w:p>
      <w:pPr>
        <w:pStyle w:val="ListBullet"/>
      </w:pPr>
      <w:r>
        <w:t>FR8.3: Timestamp of last update</w:t>
      </w:r>
    </w:p>
    <w:p>
      <w:pPr>
        <w:pStyle w:val="ListBullet"/>
      </w:pPr>
      <w:r>
        <w:t>FR8.4: Walking direction and speed</w:t>
      </w:r>
    </w:p>
    <w:p>
      <w:pPr>
        <w:pStyle w:val="ListBullet"/>
      </w:pPr>
      <w:r>
        <w:t>FR8.5: One-tap call options</w:t>
      </w:r>
    </w:p>
    <w:p>
      <w:pPr>
        <w:pStyle w:val="ListBullet"/>
      </w:pPr>
      <w:r>
        <w:t>FR8.6: 15-second auto-refresh</w:t>
      </w:r>
    </w:p>
    <w:p>
      <w:pPr>
        <w:pStyle w:val="ListBullet"/>
      </w:pPr>
      <w:r>
        <w:t>FR8.7: 24-hour link expiration</w:t>
      </w:r>
    </w:p>
    <w:p>
      <w:r>
        <w:br w:type="page"/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</w:t>
      </w:r>
    </w:p>
    <w:p>
      <w:pPr>
        <w:pStyle w:val="ListBullet"/>
      </w:pPr>
      <w:r>
        <w:t>NFR1.1: Alert delivery within 5 seconds</w:t>
      </w:r>
    </w:p>
    <w:p>
      <w:pPr>
        <w:pStyle w:val="ListBullet"/>
      </w:pPr>
      <w:r>
        <w:t>NFR1.2: 10-second location update intervals</w:t>
      </w:r>
    </w:p>
    <w:p>
      <w:pPr>
        <w:pStyle w:val="ListBullet"/>
      </w:pPr>
      <w:r>
        <w:t>NFR1.3: App launch within 2 seconds</w:t>
      </w:r>
    </w:p>
    <w:p>
      <w:pPr>
        <w:pStyle w:val="ListBullet"/>
      </w:pPr>
      <w:r>
        <w:t>NFR1.4: Support 1000+ concurrent sessions</w:t>
      </w:r>
    </w:p>
    <w:p>
      <w:pPr>
        <w:pStyle w:val="ListBullet"/>
      </w:pPr>
      <w:r>
        <w:t>NFR1.5: 1-second incident processing</w:t>
      </w:r>
    </w:p>
    <w:p>
      <w:pPr>
        <w:pStyle w:val="ListBullet"/>
      </w:pPr>
      <w:r>
        <w:t>NFR1.6: 10-meter location accuracy</w:t>
      </w:r>
    </w:p>
    <w:p>
      <w:pPr>
        <w:pStyle w:val="Heading2"/>
      </w:pPr>
      <w:r>
        <w:t>4.2 Security</w:t>
      </w:r>
    </w:p>
    <w:p>
      <w:pPr>
        <w:pStyle w:val="ListBullet"/>
      </w:pPr>
      <w:r>
        <w:t>NFR2.1: AES-256 encryption in transit</w:t>
      </w:r>
    </w:p>
    <w:p>
      <w:pPr>
        <w:pStyle w:val="ListBullet"/>
      </w:pPr>
      <w:r>
        <w:t>NFR2.2: AES-256 encryption at rest</w:t>
      </w:r>
    </w:p>
    <w:p>
      <w:pPr>
        <w:pStyle w:val="ListBullet"/>
      </w:pPr>
      <w:r>
        <w:t>NFR2.3: HTTPS/TLS 1.3 for all communications</w:t>
      </w:r>
    </w:p>
    <w:p>
      <w:pPr>
        <w:pStyle w:val="ListBullet"/>
      </w:pPr>
      <w:r>
        <w:t>NFR2.4: Cryptographically secure tokens</w:t>
      </w:r>
    </w:p>
    <w:p>
      <w:pPr>
        <w:pStyle w:val="ListBullet"/>
      </w:pPr>
      <w:r>
        <w:t>NFR2.5: API rate limiting</w:t>
      </w:r>
    </w:p>
    <w:p>
      <w:pPr>
        <w:pStyle w:val="ListBullet"/>
      </w:pPr>
      <w:r>
        <w:t>NFR2.6: Biometric or strong PIN authentication</w:t>
      </w:r>
    </w:p>
    <w:p>
      <w:pPr>
        <w:pStyle w:val="ListBullet"/>
      </w:pPr>
      <w:r>
        <w:t>NFR2.7: Automatic link expiration</w:t>
      </w:r>
    </w:p>
    <w:p>
      <w:pPr>
        <w:pStyle w:val="Heading2"/>
      </w:pPr>
      <w:r>
        <w:t>4.3 Privacy</w:t>
      </w:r>
    </w:p>
    <w:p>
      <w:pPr>
        <w:pStyle w:val="ListBullet"/>
      </w:pPr>
      <w:r>
        <w:t>NFR3.1: PIPEDA compliance</w:t>
      </w:r>
    </w:p>
    <w:p>
      <w:pPr>
        <w:pStyle w:val="ListBullet"/>
      </w:pPr>
      <w:r>
        <w:t>NFR3.2: Location only during active sessions</w:t>
      </w:r>
    </w:p>
    <w:p>
      <w:pPr>
        <w:pStyle w:val="ListBullet"/>
      </w:pPr>
      <w:r>
        <w:t>NFR3.3: No background tracking</w:t>
      </w:r>
    </w:p>
    <w:p>
      <w:pPr>
        <w:pStyle w:val="ListBullet"/>
      </w:pPr>
      <w:r>
        <w:t>NFR3.4: Auto-delete data older than 30 days</w:t>
      </w:r>
    </w:p>
    <w:p>
      <w:pPr>
        <w:pStyle w:val="ListBullet"/>
      </w:pPr>
      <w:r>
        <w:t>NFR3.5: Data export capability</w:t>
      </w:r>
    </w:p>
    <w:p>
      <w:pPr>
        <w:pStyle w:val="ListBullet"/>
      </w:pPr>
      <w:r>
        <w:t>NFR3.6: Data deletion capability</w:t>
      </w:r>
    </w:p>
    <w:p>
      <w:pPr>
        <w:pStyle w:val="ListBullet"/>
      </w:pPr>
      <w:r>
        <w:t>NFR3.7: Explicit consent for sensors</w:t>
      </w:r>
    </w:p>
    <w:p>
      <w:pPr>
        <w:pStyle w:val="Heading2"/>
      </w:pPr>
      <w:r>
        <w:t>4.4 Reliability</w:t>
      </w:r>
    </w:p>
    <w:p>
      <w:pPr>
        <w:pStyle w:val="ListBullet"/>
      </w:pPr>
      <w:r>
        <w:t>NFR4.1: 99.9% uptime (6 AM - 12 AM)</w:t>
      </w:r>
    </w:p>
    <w:p>
      <w:pPr>
        <w:pStyle w:val="ListBullet"/>
      </w:pPr>
      <w:r>
        <w:t>NFR4.2: 3 retry attempts for failed notifications</w:t>
      </w:r>
    </w:p>
    <w:p>
      <w:pPr>
        <w:pStyle w:val="ListBullet"/>
      </w:pPr>
      <w:r>
        <w:t>NFR4.3: Local location caching</w:t>
      </w:r>
    </w:p>
    <w:p>
      <w:pPr>
        <w:pStyle w:val="ListBullet"/>
      </w:pPr>
      <w:r>
        <w:t>NFR4.4: Automatic failover</w:t>
      </w:r>
    </w:p>
    <w:p>
      <w:pPr>
        <w:pStyle w:val="ListBullet"/>
      </w:pPr>
      <w:r>
        <w:t>NFR4.5: Event logging</w:t>
      </w:r>
    </w:p>
    <w:p>
      <w:pPr>
        <w:pStyle w:val="Heading2"/>
      </w:pPr>
      <w:r>
        <w:t>4.5 Usability</w:t>
      </w:r>
    </w:p>
    <w:p>
      <w:pPr>
        <w:pStyle w:val="ListBullet"/>
      </w:pPr>
      <w:r>
        <w:t>NFR5.1: 3-minute initial setup</w:t>
      </w:r>
    </w:p>
    <w:p>
      <w:pPr>
        <w:pStyle w:val="ListBullet"/>
      </w:pPr>
      <w:r>
        <w:t>NFR5.2: One-handed SOS access</w:t>
      </w:r>
    </w:p>
    <w:p>
      <w:pPr>
        <w:pStyle w:val="ListBullet"/>
      </w:pPr>
      <w:r>
        <w:t>NFR5.3: Clear visual/haptic feedback</w:t>
      </w:r>
    </w:p>
    <w:p>
      <w:pPr>
        <w:pStyle w:val="ListBullet"/>
      </w:pPr>
      <w:r>
        <w:t>NFR5.4: 44x44pt (iOS) / 48x48dp (Android) touch targets</w:t>
      </w:r>
    </w:p>
    <w:p>
      <w:pPr>
        <w:pStyle w:val="ListBullet"/>
      </w:pPr>
      <w:r>
        <w:t>NFR5.5: VoiceOver/TalkBack support</w:t>
      </w:r>
    </w:p>
    <w:p>
      <w:pPr>
        <w:pStyle w:val="ListBullet"/>
      </w:pPr>
      <w:r>
        <w:t>NFR5.6: &lt;5% false positive rate</w:t>
      </w:r>
    </w:p>
    <w:p>
      <w:pPr>
        <w:pStyle w:val="Heading2"/>
      </w:pPr>
      <w:r>
        <w:t>4.6 Platform</w:t>
      </w:r>
    </w:p>
    <w:p>
      <w:pPr>
        <w:pStyle w:val="ListBullet"/>
      </w:pPr>
      <w:r>
        <w:t>NFR6.1: iOS 15.0+</w:t>
      </w:r>
    </w:p>
    <w:p>
      <w:pPr>
        <w:pStyle w:val="ListBullet"/>
      </w:pPr>
      <w:r>
        <w:t>NFR6.2: Android 8.0+ (API 26)</w:t>
      </w:r>
    </w:p>
    <w:p>
      <w:pPr>
        <w:pStyle w:val="ListBullet"/>
      </w:pPr>
      <w:r>
        <w:t>NFR6.3: Chrome/Safari/Firefox/Edge (latest 2 versions)</w:t>
      </w:r>
    </w:p>
    <w:p>
      <w:pPr>
        <w:pStyle w:val="ListBullet"/>
      </w:pPr>
      <w:r>
        <w:t>NFR6.4: 3G minimum connectivity</w:t>
      </w:r>
    </w:p>
    <w:p>
      <w:pPr>
        <w:pStyle w:val="ListBullet"/>
      </w:pPr>
      <w:r>
        <w:t>NFR6.5: ≤5% battery drain per hour</w:t>
      </w:r>
    </w:p>
    <w:p>
      <w:r>
        <w:br w:type="page"/>
      </w:r>
    </w:p>
    <w:p>
      <w:pPr>
        <w:pStyle w:val="Heading1"/>
      </w:pPr>
      <w:r>
        <w:t>5. System Architecture</w:t>
      </w:r>
    </w:p>
    <w:p>
      <w:pPr>
        <w:pStyle w:val="Heading2"/>
      </w:pPr>
      <w:r>
        <w:t>5.1 Components</w:t>
      </w:r>
    </w:p>
    <w:p>
      <w:r>
        <w:t>Mobile: Native iOS (Swift) and Android (Kotlin) applications</w:t>
      </w:r>
    </w:p>
    <w:p>
      <w:r>
        <w:t>Backend: API Gateway, Real-time Monitor, Risk Engine, Notification Service, Location Storage, Web Link Generator</w:t>
      </w:r>
    </w:p>
    <w:p>
      <w:r>
        <w:t>Third-party: SMS (Twilio), Push (APNs/FCM), Voice (Twilio), Maps (Google/Apple)</w:t>
      </w:r>
    </w:p>
    <w:p>
      <w:pPr>
        <w:pStyle w:val="Heading2"/>
      </w:pPr>
      <w:r>
        <w:t>5.2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Swift, Core Location, Core Motion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Kotlin/Java, Location Services, SensorManager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RESTful API, WebSocket, Cloud infrastructure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Encrypted storage (AES-256)</w:t>
            </w:r>
          </w:p>
        </w:tc>
      </w:tr>
      <w:tr>
        <w:tc>
          <w:tcPr>
            <w:tcW w:type="dxa" w:w="4320"/>
          </w:tcPr>
          <w:p>
            <w:r>
              <w:t>Communications</w:t>
            </w:r>
          </w:p>
        </w:tc>
        <w:tc>
          <w:tcPr>
            <w:tcW w:type="dxa" w:w="4320"/>
          </w:tcPr>
          <w:p>
            <w:r>
              <w:t>HTTPS/TLS 1.3, SMS, Push, Voice</w:t>
            </w:r>
          </w:p>
        </w:tc>
      </w:tr>
    </w:tbl>
    <w:p>
      <w:r>
        <w:br w:type="page"/>
      </w:r>
    </w:p>
    <w:p>
      <w:pPr>
        <w:pStyle w:val="Heading1"/>
      </w:pPr>
      <w:r>
        <w:t>6. MVP Scope</w:t>
      </w:r>
    </w:p>
    <w:p>
      <w:pPr>
        <w:pStyle w:val="Heading2"/>
      </w:pPr>
      <w:r>
        <w:t>6.1 Included in MVP</w:t>
      </w:r>
    </w:p>
    <w:p>
      <w:pPr>
        <w:pStyle w:val="ListBullet"/>
      </w:pPr>
      <w:r>
        <w:t>Core Walk Mode with route display</w:t>
      </w:r>
    </w:p>
    <w:p>
      <w:pPr>
        <w:pStyle w:val="ListBullet"/>
      </w:pPr>
      <w:r>
        <w:t>Manual SOS trigger (press-and-hold)</w:t>
      </w:r>
    </w:p>
    <w:p>
      <w:pPr>
        <w:pStyle w:val="ListBullet"/>
      </w:pPr>
      <w:r>
        <w:t>Phone drop detection</w:t>
      </w:r>
    </w:p>
    <w:p>
      <w:pPr>
        <w:pStyle w:val="ListBullet"/>
      </w:pPr>
      <w:r>
        <w:t>Inactivity alerts</w:t>
      </w:r>
    </w:p>
    <w:p>
      <w:pPr>
        <w:pStyle w:val="ListBullet"/>
      </w:pPr>
      <w:r>
        <w:t>Trusted Circle notifications (SMS/push/web)</w:t>
      </w:r>
    </w:p>
    <w:p>
      <w:pPr>
        <w:pStyle w:val="ListBullet"/>
      </w:pPr>
      <w:r>
        <w:t>5-stage escalation ladder</w:t>
      </w:r>
    </w:p>
    <w:p>
      <w:pPr>
        <w:pStyle w:val="ListBullet"/>
      </w:pPr>
      <w:r>
        <w:t>User-initiated 911 calling</w:t>
      </w:r>
    </w:p>
    <w:p>
      <w:pPr>
        <w:pStyle w:val="ListBullet"/>
      </w:pPr>
      <w:r>
        <w:t>Last-known location sharing</w:t>
      </w:r>
    </w:p>
    <w:p>
      <w:pPr>
        <w:pStyle w:val="ListBullet"/>
      </w:pPr>
      <w:r>
        <w:t>Trusted contact web interface</w:t>
      </w:r>
    </w:p>
    <w:p>
      <w:pPr>
        <w:pStyle w:val="Heading2"/>
      </w:pPr>
      <w:r>
        <w:t>6.2 Excluded from MVP</w:t>
      </w:r>
    </w:p>
    <w:p>
      <w:pPr>
        <w:pStyle w:val="ListBullet"/>
      </w:pPr>
      <w:r>
        <w:t>Wearable integration (Apple Watch/Wear OS)</w:t>
      </w:r>
    </w:p>
    <w:p>
      <w:pPr>
        <w:pStyle w:val="ListBullet"/>
      </w:pPr>
      <w:r>
        <w:t>Advanced AI risk scoring</w:t>
      </w:r>
    </w:p>
    <w:p>
      <w:pPr>
        <w:pStyle w:val="ListBullet"/>
      </w:pPr>
      <w:r>
        <w:t>Automated 911 calling without confirmation</w:t>
      </w:r>
    </w:p>
    <w:p>
      <w:pPr>
        <w:pStyle w:val="ListBullet"/>
      </w:pPr>
      <w:r>
        <w:t>Multi-day location history</w:t>
      </w:r>
    </w:p>
    <w:p>
      <w:pPr>
        <w:pStyle w:val="ListBullet"/>
      </w:pPr>
      <w:r>
        <w:t>Group walk features</w:t>
      </w:r>
    </w:p>
    <w:p>
      <w:pPr>
        <w:pStyle w:val="ListBullet"/>
      </w:pPr>
      <w:r>
        <w:t>Safety-optimized route planning</w:t>
      </w:r>
    </w:p>
    <w:p>
      <w:pPr>
        <w:pStyle w:val="ListBullet"/>
      </w:pPr>
      <w:r>
        <w:t>Community incident mapping</w:t>
      </w:r>
    </w:p>
    <w:p>
      <w:r>
        <w:br w:type="page"/>
      </w:r>
    </w:p>
    <w:p>
      <w:pPr>
        <w:pStyle w:val="Heading1"/>
      </w:pPr>
      <w:r>
        <w:t>7. Development and Testing</w:t>
      </w:r>
    </w:p>
    <w:p>
      <w:pPr>
        <w:pStyle w:val="Heading2"/>
      </w:pPr>
      <w:r>
        <w:t>7.1 Development Phases</w:t>
      </w:r>
    </w:p>
    <w:p>
      <w:pPr>
        <w:pStyle w:val="ListBullet"/>
      </w:pPr>
      <w:r>
        <w:t>Phase 1: Requirements &amp; Design (2 weeks)</w:t>
      </w:r>
    </w:p>
    <w:p>
      <w:pPr>
        <w:pStyle w:val="ListBullet"/>
      </w:pPr>
      <w:r>
        <w:t>Phase 2: Infrastructure Setup (1 week)</w:t>
      </w:r>
    </w:p>
    <w:p>
      <w:pPr>
        <w:pStyle w:val="ListBullet"/>
      </w:pPr>
      <w:r>
        <w:t>Phase 3: Core Development (6 weeks - Agile sprints)</w:t>
      </w:r>
    </w:p>
    <w:p>
      <w:pPr>
        <w:pStyle w:val="ListBullet"/>
      </w:pPr>
      <w:r>
        <w:t>Phase 4: Testing &amp; Refinement (3 weeks)</w:t>
      </w:r>
    </w:p>
    <w:p>
      <w:pPr>
        <w:pStyle w:val="ListBullet"/>
      </w:pPr>
      <w:r>
        <w:t>Phase 5: Pilot Launch (4 weeks)</w:t>
      </w:r>
    </w:p>
    <w:p>
      <w:pPr>
        <w:pStyle w:val="Heading2"/>
      </w:pPr>
      <w:r>
        <w:t>7.2 Testing Requirements</w:t>
      </w:r>
    </w:p>
    <w:p>
      <w:pPr>
        <w:pStyle w:val="ListBullet"/>
      </w:pPr>
      <w:r>
        <w:t>Unit Testing: 80%+ code coverage</w:t>
      </w:r>
    </w:p>
    <w:p>
      <w:pPr>
        <w:pStyle w:val="ListBullet"/>
      </w:pPr>
      <w:r>
        <w:t>Integration Testing: End-to-end SOS flow</w:t>
      </w:r>
    </w:p>
    <w:p>
      <w:pPr>
        <w:pStyle w:val="ListBullet"/>
      </w:pPr>
      <w:r>
        <w:t>Usability Testing: Task completion with target users</w:t>
      </w:r>
    </w:p>
    <w:p>
      <w:pPr>
        <w:pStyle w:val="ListBullet"/>
      </w:pPr>
      <w:r>
        <w:t>Security Testing: Penetration testing, encryption validation</w:t>
      </w:r>
    </w:p>
    <w:p>
      <w:pPr>
        <w:pStyle w:val="ListBullet"/>
      </w:pPr>
      <w:r>
        <w:t>Performance Testing: Load testing with 1000+ users</w:t>
      </w:r>
    </w:p>
    <w:p>
      <w:r>
        <w:br w:type="page"/>
      </w:r>
    </w:p>
    <w:p>
      <w:pPr>
        <w:pStyle w:val="Heading1"/>
      </w:pPr>
      <w:r>
        <w:t>8. Acceptance Criteria</w:t>
      </w:r>
    </w:p>
    <w:p>
      <w:pPr>
        <w:pStyle w:val="Heading2"/>
      </w:pPr>
      <w:r>
        <w:t>8.1 Functional</w:t>
      </w:r>
    </w:p>
    <w:p>
      <w:pPr>
        <w:pStyle w:val="ListBullet"/>
      </w:pPr>
      <w:r>
        <w:t>All FR1-FR8 implemented and tested</w:t>
      </w:r>
    </w:p>
    <w:p>
      <w:pPr>
        <w:pStyle w:val="ListBullet"/>
      </w:pPr>
      <w:r>
        <w:t>99% alert delivery within 5 seconds</w:t>
      </w:r>
    </w:p>
    <w:p>
      <w:pPr>
        <w:pStyle w:val="ListBullet"/>
      </w:pPr>
      <w:r>
        <w:t>95% location update consistency</w:t>
      </w:r>
    </w:p>
    <w:p>
      <w:pPr>
        <w:pStyle w:val="ListBullet"/>
      </w:pPr>
      <w:r>
        <w:t>90%+ phone drop detection accuracy</w:t>
      </w:r>
    </w:p>
    <w:p>
      <w:pPr>
        <w:pStyle w:val="ListBullet"/>
      </w:pPr>
      <w:r>
        <w:t>Escalation ladder functions through all 5 stages</w:t>
      </w:r>
    </w:p>
    <w:p>
      <w:pPr>
        <w:pStyle w:val="Heading2"/>
      </w:pPr>
      <w:r>
        <w:t>8.2 Non-Functional</w:t>
      </w:r>
    </w:p>
    <w:p>
      <w:pPr>
        <w:pStyle w:val="ListBullet"/>
      </w:pPr>
      <w:r>
        <w:t>99.5%+ uptime during 2-week test</w:t>
      </w:r>
    </w:p>
    <w:p>
      <w:pPr>
        <w:pStyle w:val="ListBullet"/>
      </w:pPr>
      <w:r>
        <w:t>TLS 1.3 for all transmissions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≤5% battery consumption per hour</w:t>
      </w:r>
    </w:p>
    <w:p>
      <w:pPr>
        <w:pStyle w:val="ListBullet"/>
      </w:pPr>
      <w:r>
        <w:t>&lt;2 second app launch</w:t>
      </w:r>
    </w:p>
    <w:p>
      <w:pPr>
        <w:pStyle w:val="ListBullet"/>
      </w:pPr>
      <w:r>
        <w:t>No critical security vulnerabilities</w:t>
      </w:r>
    </w:p>
    <w:p>
      <w:pPr>
        <w:pStyle w:val="Heading2"/>
      </w:pPr>
      <w:r>
        <w:t>8.3 Compliance</w:t>
      </w:r>
    </w:p>
    <w:p>
      <w:pPr>
        <w:pStyle w:val="ListBullet"/>
      </w:pPr>
      <w:r>
        <w:t>PIPEDA compliance verified</w:t>
      </w:r>
    </w:p>
    <w:p>
      <w:pPr>
        <w:pStyle w:val="ListBullet"/>
      </w:pPr>
      <w:r>
        <w:t>Privacy policy approved</w:t>
      </w:r>
    </w:p>
    <w:p>
      <w:pPr>
        <w:pStyle w:val="ListBullet"/>
      </w:pPr>
      <w:r>
        <w:t>App Store compliance confirmed</w:t>
      </w:r>
    </w:p>
    <w:p>
      <w:pPr>
        <w:pStyle w:val="ListBullet"/>
      </w:pPr>
      <w:r>
        <w:t>WCAG 2.1 Level AA for critical flows</w:t>
      </w:r>
    </w:p>
    <w:p>
      <w:r>
        <w:br w:type="page"/>
      </w:r>
    </w:p>
    <w:p>
      <w:pPr>
        <w:pStyle w:val="Heading1"/>
      </w:pPr>
      <w:r>
        <w:t>9. Appendices</w:t>
      </w:r>
    </w:p>
    <w:p>
      <w:pPr>
        <w:pStyle w:val="Heading2"/>
      </w:pPr>
      <w:r>
        <w:t>9.1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Feb 9, 2026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  <w:tc>
          <w:tcPr>
            <w:tcW w:type="dxa" w:w="2160"/>
          </w:tcPr>
          <w:p>
            <w:r>
              <w:t>Initial SRS</w:t>
            </w:r>
          </w:p>
        </w:tc>
      </w:tr>
    </w:tbl>
    <w:p>
      <w:pPr>
        <w:pStyle w:val="Heading2"/>
      </w:pPr>
      <w:r>
        <w:t>9.2 Key Assumptions</w:t>
      </w:r>
    </w:p>
    <w:p>
      <w:pPr>
        <w:pStyle w:val="ListBullet"/>
      </w:pPr>
      <w:r>
        <w:t>Users have iOS 15+ or Android 8.0+ smartphones</w:t>
      </w:r>
    </w:p>
    <w:p>
      <w:pPr>
        <w:pStyle w:val="ListBullet"/>
      </w:pPr>
      <w:r>
        <w:t>Internet connectivity available during Walk Mode</w:t>
      </w:r>
    </w:p>
    <w:p>
      <w:pPr>
        <w:pStyle w:val="ListBullet"/>
      </w:pPr>
      <w:r>
        <w:t>Trusted contacts can receive SMS and access web browsers</w:t>
      </w:r>
    </w:p>
    <w:p>
      <w:pPr>
        <w:pStyle w:val="ListBullet"/>
      </w:pPr>
      <w:r>
        <w:t>Users grant permissions for location and sensors</w:t>
      </w:r>
    </w:p>
    <w:p>
      <w:pPr>
        <w:pStyle w:val="ListBullet"/>
      </w:pPr>
      <w:r>
        <w:t>Emergency calls are user-initiated, not automated</w:t>
      </w:r>
    </w:p>
    <w:p>
      <w:pPr>
        <w:pStyle w:val="Heading2"/>
      </w:pPr>
      <w:r>
        <w:t>9.3 Constraints</w:t>
      </w:r>
    </w:p>
    <w:p>
      <w:pPr>
        <w:pStyle w:val="ListBullet"/>
      </w:pPr>
      <w:r>
        <w:t>PIPEDA compliance required</w:t>
      </w:r>
    </w:p>
    <w:p>
      <w:pPr>
        <w:pStyle w:val="ListBullet"/>
      </w:pPr>
      <w:r>
        <w:t>No automated 911 dialing without user confirmation</w:t>
      </w:r>
    </w:p>
    <w:p>
      <w:pPr>
        <w:pStyle w:val="ListBullet"/>
      </w:pPr>
      <w:r>
        <w:t>GPS accuracy dependent on environmental factors</w:t>
      </w:r>
    </w:p>
    <w:p>
      <w:pPr>
        <w:pStyle w:val="ListBullet"/>
      </w:pPr>
      <w:r>
        <w:t>Battery limitations affect tracking duration</w:t>
      </w:r>
    </w:p>
    <w:p>
      <w:pPr>
        <w:pStyle w:val="ListBullet"/>
      </w:pPr>
      <w:r>
        <w:t>SMS delivery timing dependent on carriers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